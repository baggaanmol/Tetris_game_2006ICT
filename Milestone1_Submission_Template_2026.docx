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FEF20" w14:textId="79D3921F" w:rsidR="00F40890" w:rsidRDefault="00F40890">
      <w:pPr>
        <w:pStyle w:val="Heading1"/>
      </w:pPr>
      <w:r>
        <w:t>2006ICT Object Oriented Software Development</w:t>
      </w:r>
    </w:p>
    <w:p w14:paraId="25D41E37" w14:textId="12CEF1E1" w:rsidR="009F6D4C" w:rsidRDefault="009968A1">
      <w:pPr>
        <w:pStyle w:val="Heading1"/>
      </w:pPr>
      <w:r>
        <w:t>Milestone 1 Submission Template (2026)</w:t>
      </w:r>
    </w:p>
    <w:p w14:paraId="29818358" w14:textId="77777777" w:rsidR="00F40890" w:rsidRDefault="00F40890">
      <w:pPr>
        <w:pStyle w:val="Heading2"/>
      </w:pPr>
    </w:p>
    <w:p w14:paraId="5597E8FD" w14:textId="689883A9" w:rsidR="009F6D4C" w:rsidRDefault="009968A1">
      <w:pPr>
        <w:pStyle w:val="Heading2"/>
      </w:pPr>
      <w:bookmarkStart w:id="0" w:name="OLE_LINK6"/>
      <w:r>
        <w:t>Group Information</w:t>
      </w:r>
    </w:p>
    <w:bookmarkEnd w:id="0"/>
    <w:p w14:paraId="335D8C18" w14:textId="12655764" w:rsidR="00F40890" w:rsidRDefault="00F40890" w:rsidP="00F40890">
      <w:pPr>
        <w:pStyle w:val="ListParagraph"/>
        <w:numPr>
          <w:ilvl w:val="0"/>
          <w:numId w:val="10"/>
        </w:numPr>
      </w:pPr>
      <w:r>
        <w:t>Campus</w:t>
      </w:r>
      <w:r w:rsidR="00953E24">
        <w:rPr>
          <w:rStyle w:val="FootnoteReference"/>
        </w:rPr>
        <w:footnoteReference w:id="1"/>
      </w:r>
      <w:r>
        <w:t xml:space="preserve">: </w:t>
      </w:r>
      <w:r w:rsidR="00953E24">
        <w:t xml:space="preserve"> ____</w:t>
      </w:r>
    </w:p>
    <w:p w14:paraId="3FD216EA" w14:textId="21ADC17C" w:rsidR="009F6D4C" w:rsidRDefault="009968A1" w:rsidP="00F40890">
      <w:pPr>
        <w:pStyle w:val="ListParagraph"/>
        <w:numPr>
          <w:ilvl w:val="0"/>
          <w:numId w:val="10"/>
        </w:numPr>
      </w:pPr>
      <w:r>
        <w:t xml:space="preserve">Group </w:t>
      </w:r>
      <w:r w:rsidR="00801CC1">
        <w:t>Name</w:t>
      </w:r>
      <w:r>
        <w:t>:</w:t>
      </w:r>
      <w:r w:rsidR="00953E24">
        <w:t xml:space="preserve"> ____ </w:t>
      </w:r>
    </w:p>
    <w:p w14:paraId="79C5E326" w14:textId="392CDF9B" w:rsidR="009F6D4C" w:rsidRDefault="009968A1" w:rsidP="00F40890">
      <w:pPr>
        <w:pStyle w:val="ListParagraph"/>
        <w:numPr>
          <w:ilvl w:val="0"/>
          <w:numId w:val="10"/>
        </w:numPr>
      </w:pPr>
      <w:r>
        <w:t>Group Members:</w:t>
      </w:r>
    </w:p>
    <w:p w14:paraId="59604E91" w14:textId="756927B5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</w:t>
      </w:r>
    </w:p>
    <w:p w14:paraId="368F5DCF" w14:textId="5E253CA5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</w:t>
      </w:r>
    </w:p>
    <w:p w14:paraId="350EAA83" w14:textId="55946360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</w:t>
      </w:r>
    </w:p>
    <w:p w14:paraId="0EB0350A" w14:textId="38B5471F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</w:t>
      </w:r>
    </w:p>
    <w:p w14:paraId="14AF8DCD" w14:textId="1D7643A9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</w:t>
      </w:r>
    </w:p>
    <w:p w14:paraId="37A82855" w14:textId="341E6B5B" w:rsidR="009F6D4C" w:rsidRDefault="009968A1" w:rsidP="00F40890">
      <w:pPr>
        <w:pStyle w:val="ListParagraph"/>
        <w:numPr>
          <w:ilvl w:val="0"/>
          <w:numId w:val="10"/>
        </w:numPr>
      </w:pPr>
      <w:r>
        <w:t>Team Leader:</w:t>
      </w:r>
    </w:p>
    <w:p w14:paraId="492024B6" w14:textId="13DBA8FC" w:rsidR="009F6D4C" w:rsidRDefault="009968A1" w:rsidP="00F40890">
      <w:pPr>
        <w:pStyle w:val="ListParagraph"/>
        <w:numPr>
          <w:ilvl w:val="0"/>
          <w:numId w:val="10"/>
        </w:numPr>
      </w:pPr>
      <w:r>
        <w:t>Lab Teacher:</w:t>
      </w:r>
    </w:p>
    <w:p w14:paraId="1B8D3D40" w14:textId="77777777" w:rsidR="00B635CB" w:rsidRDefault="00B635CB" w:rsidP="00B635CB">
      <w:pPr>
        <w:pStyle w:val="Heading2"/>
      </w:pPr>
    </w:p>
    <w:p w14:paraId="14756276" w14:textId="75C2820E" w:rsidR="00B635CB" w:rsidRDefault="00B635CB" w:rsidP="00B635CB">
      <w:pPr>
        <w:pStyle w:val="Heading2"/>
      </w:pPr>
      <w:r>
        <w:t>Project Name: Tetris</w:t>
      </w:r>
    </w:p>
    <w:p w14:paraId="0527D0A5" w14:textId="77777777" w:rsidR="00F40890" w:rsidRDefault="00F408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A97CFEE" w14:textId="173EEB9B" w:rsidR="00F40890" w:rsidRDefault="00F40890" w:rsidP="001E34F5">
      <w:pPr>
        <w:pStyle w:val="Heading1"/>
        <w:numPr>
          <w:ilvl w:val="0"/>
          <w:numId w:val="12"/>
        </w:numPr>
      </w:pPr>
      <w:r>
        <w:lastRenderedPageBreak/>
        <w:t>Project Management</w:t>
      </w:r>
    </w:p>
    <w:p w14:paraId="0C285AB2" w14:textId="2F686EA6" w:rsidR="00953E24" w:rsidRDefault="00953E24" w:rsidP="00B34077">
      <w:pPr>
        <w:pStyle w:val="Heading3"/>
        <w:rPr>
          <w:lang w:val="en-AU"/>
        </w:rPr>
      </w:pPr>
      <w:bookmarkStart w:id="1" w:name="_Toc172568822"/>
      <w:r>
        <w:rPr>
          <w:lang w:val="en-AU"/>
        </w:rPr>
        <w:t>Team Members</w:t>
      </w:r>
    </w:p>
    <w:p w14:paraId="0CFBB556" w14:textId="4013B4ED" w:rsidR="00953E24" w:rsidRPr="00953E24" w:rsidRDefault="00953E24" w:rsidP="00953E24">
      <w:pPr>
        <w:rPr>
          <w:lang w:val="en-AU"/>
        </w:rPr>
      </w:pPr>
      <w:r>
        <w:rPr>
          <w:lang w:val="en-AU"/>
        </w:rPr>
        <w:t>[List the members in your group, their roles, and main responsibilities]</w:t>
      </w:r>
    </w:p>
    <w:p w14:paraId="657DFC77" w14:textId="5596671D" w:rsidR="00F40890" w:rsidRPr="0080022F" w:rsidRDefault="00F40890" w:rsidP="00B34077">
      <w:pPr>
        <w:pStyle w:val="Heading3"/>
        <w:rPr>
          <w:lang w:val="en-AU"/>
        </w:rPr>
      </w:pPr>
      <w:r w:rsidRPr="0080022F">
        <w:rPr>
          <w:lang w:val="en-AU"/>
        </w:rPr>
        <w:t>Time Schedule</w:t>
      </w:r>
      <w:bookmarkEnd w:id="1"/>
    </w:p>
    <w:p w14:paraId="3B28A792" w14:textId="1ED36D8B" w:rsidR="00F40890" w:rsidRPr="00B34077" w:rsidRDefault="00B34077" w:rsidP="00B34077">
      <w:pPr>
        <w:rPr>
          <w:lang w:val="en-AU"/>
        </w:rPr>
      </w:pPr>
      <w:r>
        <w:rPr>
          <w:lang w:val="en-AU"/>
        </w:rPr>
        <w:t>[</w:t>
      </w:r>
      <w:r w:rsidRPr="00B34077">
        <w:rPr>
          <w:lang w:val="en-AU"/>
        </w:rPr>
        <w:t>This table should show who completed each task, the estimated time for each task, and the actual time spent.</w:t>
      </w:r>
      <w:r>
        <w:rPr>
          <w:lang w:val="en-AU"/>
        </w:rPr>
        <w:t>]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418"/>
        <w:gridCol w:w="1768"/>
        <w:gridCol w:w="1128"/>
        <w:gridCol w:w="1374"/>
        <w:gridCol w:w="1369"/>
        <w:gridCol w:w="1798"/>
        <w:gridCol w:w="1217"/>
      </w:tblGrid>
      <w:tr w:rsidR="00567ECE" w:rsidRPr="00567ECE" w14:paraId="2CC316B1" w14:textId="77777777" w:rsidTr="00E82243">
        <w:tc>
          <w:tcPr>
            <w:tcW w:w="426" w:type="dxa"/>
            <w:shd w:val="clear" w:color="auto" w:fill="D9D9D9" w:themeFill="background1" w:themeFillShade="D9"/>
          </w:tcPr>
          <w:p w14:paraId="38E9EFC6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#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1A0436B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Task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C471418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Student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DDACDB6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Planed Time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E12A132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Actual Time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BBEF274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Cumulative Time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7680636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Finish Date</w:t>
            </w:r>
          </w:p>
        </w:tc>
      </w:tr>
      <w:tr w:rsidR="00567ECE" w14:paraId="2F843EA9" w14:textId="77777777" w:rsidTr="00E82243">
        <w:tc>
          <w:tcPr>
            <w:tcW w:w="426" w:type="dxa"/>
          </w:tcPr>
          <w:p w14:paraId="534A4C4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1</w:t>
            </w:r>
          </w:p>
        </w:tc>
        <w:tc>
          <w:tcPr>
            <w:tcW w:w="1842" w:type="dxa"/>
          </w:tcPr>
          <w:p w14:paraId="645E3B8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Make project plan</w:t>
            </w:r>
          </w:p>
        </w:tc>
        <w:tc>
          <w:tcPr>
            <w:tcW w:w="1134" w:type="dxa"/>
          </w:tcPr>
          <w:p w14:paraId="0E1E992A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Tom</w:t>
            </w:r>
          </w:p>
        </w:tc>
        <w:tc>
          <w:tcPr>
            <w:tcW w:w="1418" w:type="dxa"/>
          </w:tcPr>
          <w:p w14:paraId="46E6A20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 hours</w:t>
            </w:r>
          </w:p>
        </w:tc>
        <w:tc>
          <w:tcPr>
            <w:tcW w:w="1417" w:type="dxa"/>
          </w:tcPr>
          <w:p w14:paraId="18E36C45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2.5 hours</w:t>
            </w:r>
          </w:p>
        </w:tc>
        <w:tc>
          <w:tcPr>
            <w:tcW w:w="1843" w:type="dxa"/>
          </w:tcPr>
          <w:p w14:paraId="67BD5899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2.5 hour</w:t>
            </w:r>
          </w:p>
        </w:tc>
        <w:tc>
          <w:tcPr>
            <w:tcW w:w="992" w:type="dxa"/>
          </w:tcPr>
          <w:p w14:paraId="65FCD50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01/08/2025</w:t>
            </w:r>
          </w:p>
        </w:tc>
      </w:tr>
      <w:tr w:rsidR="00567ECE" w14:paraId="3A19F554" w14:textId="77777777" w:rsidTr="00E82243">
        <w:tc>
          <w:tcPr>
            <w:tcW w:w="426" w:type="dxa"/>
          </w:tcPr>
          <w:p w14:paraId="7F64B52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</w:t>
            </w:r>
          </w:p>
        </w:tc>
        <w:tc>
          <w:tcPr>
            <w:tcW w:w="1842" w:type="dxa"/>
          </w:tcPr>
          <w:p w14:paraId="5587931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Meeting</w:t>
            </w:r>
          </w:p>
        </w:tc>
        <w:tc>
          <w:tcPr>
            <w:tcW w:w="1134" w:type="dxa"/>
          </w:tcPr>
          <w:p w14:paraId="4D235424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Everyone</w:t>
            </w:r>
          </w:p>
        </w:tc>
        <w:tc>
          <w:tcPr>
            <w:tcW w:w="1418" w:type="dxa"/>
          </w:tcPr>
          <w:p w14:paraId="5F5FC10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1 hour</w:t>
            </w:r>
          </w:p>
        </w:tc>
        <w:tc>
          <w:tcPr>
            <w:tcW w:w="1417" w:type="dxa"/>
          </w:tcPr>
          <w:p w14:paraId="777DA646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1 hour</w:t>
            </w:r>
          </w:p>
        </w:tc>
        <w:tc>
          <w:tcPr>
            <w:tcW w:w="1843" w:type="dxa"/>
          </w:tcPr>
          <w:p w14:paraId="2A60BF1F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5C90CD1F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02/08/2025</w:t>
            </w:r>
          </w:p>
        </w:tc>
      </w:tr>
      <w:tr w:rsidR="00567ECE" w14:paraId="49F0E667" w14:textId="77777777" w:rsidTr="00E82243">
        <w:tc>
          <w:tcPr>
            <w:tcW w:w="426" w:type="dxa"/>
          </w:tcPr>
          <w:p w14:paraId="10E573E8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2" w:type="dxa"/>
          </w:tcPr>
          <w:p w14:paraId="4D9C3D55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134" w:type="dxa"/>
          </w:tcPr>
          <w:p w14:paraId="7DE9CC9A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8" w:type="dxa"/>
          </w:tcPr>
          <w:p w14:paraId="0D5B3146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7" w:type="dxa"/>
          </w:tcPr>
          <w:p w14:paraId="7E7E11AF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3" w:type="dxa"/>
          </w:tcPr>
          <w:p w14:paraId="45795CD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5BEA635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567ECE" w14:paraId="492FB297" w14:textId="77777777" w:rsidTr="00E82243">
        <w:tc>
          <w:tcPr>
            <w:tcW w:w="426" w:type="dxa"/>
          </w:tcPr>
          <w:p w14:paraId="39C3DE4D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2" w:type="dxa"/>
          </w:tcPr>
          <w:p w14:paraId="2A34047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134" w:type="dxa"/>
          </w:tcPr>
          <w:p w14:paraId="289D2B6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8" w:type="dxa"/>
          </w:tcPr>
          <w:p w14:paraId="309772F3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7" w:type="dxa"/>
          </w:tcPr>
          <w:p w14:paraId="3D21AE44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3" w:type="dxa"/>
          </w:tcPr>
          <w:p w14:paraId="5027465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0DC13C3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567ECE" w14:paraId="78FA7A51" w14:textId="77777777" w:rsidTr="00E82243">
        <w:tc>
          <w:tcPr>
            <w:tcW w:w="426" w:type="dxa"/>
          </w:tcPr>
          <w:p w14:paraId="45E335E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2" w:type="dxa"/>
          </w:tcPr>
          <w:p w14:paraId="3898B49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134" w:type="dxa"/>
          </w:tcPr>
          <w:p w14:paraId="5554E97C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8" w:type="dxa"/>
          </w:tcPr>
          <w:p w14:paraId="358E11B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7" w:type="dxa"/>
          </w:tcPr>
          <w:p w14:paraId="264A60E4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3" w:type="dxa"/>
          </w:tcPr>
          <w:p w14:paraId="0E73C24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09F0E128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</w:tr>
    </w:tbl>
    <w:p w14:paraId="2B7D7C34" w14:textId="77777777" w:rsidR="00F40890" w:rsidRDefault="00F40890" w:rsidP="00F40890">
      <w:pPr>
        <w:ind w:left="720" w:hanging="720"/>
        <w:jc w:val="both"/>
        <w:rPr>
          <w:rFonts w:ascii="Helvetica" w:hAnsi="Helvetica"/>
          <w:sz w:val="20"/>
        </w:rPr>
      </w:pPr>
    </w:p>
    <w:p w14:paraId="08129FF3" w14:textId="6AC10348" w:rsidR="00F40890" w:rsidRDefault="00F40890" w:rsidP="00B34077">
      <w:pPr>
        <w:pStyle w:val="Heading3"/>
        <w:rPr>
          <w:lang w:val="en-AU"/>
        </w:rPr>
      </w:pPr>
      <w:bookmarkStart w:id="2" w:name="_Toc172568823"/>
      <w:r>
        <w:rPr>
          <w:lang w:val="en-AU"/>
        </w:rPr>
        <w:t>Group Meeting Records</w:t>
      </w:r>
      <w:bookmarkEnd w:id="2"/>
    </w:p>
    <w:p w14:paraId="4D8EE493" w14:textId="6A43146D" w:rsidR="00F40890" w:rsidRPr="005320EC" w:rsidRDefault="00F40890" w:rsidP="00F40890">
      <w:pPr>
        <w:rPr>
          <w:lang w:val="en-AU"/>
        </w:rPr>
      </w:pPr>
      <w:r>
        <w:rPr>
          <w:lang w:val="en-AU"/>
        </w:rPr>
        <w:t>[</w:t>
      </w:r>
      <w:bookmarkStart w:id="3" w:name="OLE_LINK3"/>
      <w:r w:rsidR="00B34077" w:rsidRPr="00B34077">
        <w:rPr>
          <w:lang w:val="en-AU"/>
        </w:rPr>
        <w:t>Group meetings are a critical component of effective project collaboration. You must document each meeting, specifying the date, time, attendees, and whether it was conducted online or face-to-face. Additionally, provide details of any software tools used to manage the project.</w:t>
      </w:r>
      <w:bookmarkEnd w:id="3"/>
      <w:r>
        <w:rPr>
          <w:lang w:val="en-AU"/>
        </w:rPr>
        <w:t>]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422"/>
        <w:gridCol w:w="1681"/>
        <w:gridCol w:w="1340"/>
        <w:gridCol w:w="795"/>
        <w:gridCol w:w="1061"/>
        <w:gridCol w:w="1222"/>
        <w:gridCol w:w="2551"/>
      </w:tblGrid>
      <w:tr w:rsidR="00E82243" w:rsidRPr="00567ECE" w14:paraId="2FA28366" w14:textId="77777777" w:rsidTr="00E82243">
        <w:tc>
          <w:tcPr>
            <w:tcW w:w="422" w:type="dxa"/>
            <w:shd w:val="clear" w:color="auto" w:fill="D9D9D9" w:themeFill="background1" w:themeFillShade="D9"/>
          </w:tcPr>
          <w:p w14:paraId="05B8B9FE" w14:textId="5FA489DB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#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1AC3F12F" w14:textId="5101D5F9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Meeting Topics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 w14:paraId="6A085C7B" w14:textId="691B8CC2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Attendance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5DD0D4AA" w14:textId="0CEEBE82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Loc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 w14:paraId="2F7B72DF" w14:textId="53F91175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Software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 w14:paraId="2DF2AB2E" w14:textId="6ADCC235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Date and Time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519DD934" w14:textId="7D8BA44A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Comments</w:t>
            </w:r>
          </w:p>
        </w:tc>
      </w:tr>
      <w:tr w:rsidR="00E82243" w:rsidRPr="00E82243" w14:paraId="37C7A6B1" w14:textId="77777777" w:rsidTr="00E82243">
        <w:tc>
          <w:tcPr>
            <w:tcW w:w="422" w:type="dxa"/>
          </w:tcPr>
          <w:p w14:paraId="08979BED" w14:textId="348A36A2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1</w:t>
            </w:r>
          </w:p>
        </w:tc>
        <w:tc>
          <w:tcPr>
            <w:tcW w:w="1681" w:type="dxa"/>
          </w:tcPr>
          <w:p w14:paraId="3B458B98" w14:textId="3D00118E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Introduce each other.</w:t>
            </w:r>
          </w:p>
        </w:tc>
        <w:tc>
          <w:tcPr>
            <w:tcW w:w="1340" w:type="dxa"/>
          </w:tcPr>
          <w:p w14:paraId="76091E68" w14:textId="646EE4D3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Everyone</w:t>
            </w:r>
          </w:p>
        </w:tc>
        <w:tc>
          <w:tcPr>
            <w:tcW w:w="795" w:type="dxa"/>
          </w:tcPr>
          <w:p w14:paraId="56E073F7" w14:textId="51E6F27A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Online</w:t>
            </w:r>
          </w:p>
        </w:tc>
        <w:tc>
          <w:tcPr>
            <w:tcW w:w="1061" w:type="dxa"/>
          </w:tcPr>
          <w:p w14:paraId="7BCDB20E" w14:textId="3E02A3FA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Teams</w:t>
            </w:r>
          </w:p>
        </w:tc>
        <w:tc>
          <w:tcPr>
            <w:tcW w:w="1222" w:type="dxa"/>
          </w:tcPr>
          <w:p w14:paraId="3C30372B" w14:textId="44DDF33E" w:rsidR="00E82243" w:rsidRPr="00E82243" w:rsidRDefault="00E82243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1pm to 2pm</w:t>
            </w:r>
          </w:p>
          <w:p w14:paraId="1D34AF6F" w14:textId="7E707B1E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02/08/2025</w:t>
            </w:r>
          </w:p>
        </w:tc>
        <w:tc>
          <w:tcPr>
            <w:tcW w:w="2551" w:type="dxa"/>
          </w:tcPr>
          <w:p w14:paraId="093B01FB" w14:textId="3C13D8F4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 xml:space="preserve">We have decided that Tom would be the team leader, and Jerry </w:t>
            </w:r>
            <w:proofErr w:type="gramStart"/>
            <w:r w:rsidRPr="00E82243">
              <w:rPr>
                <w:rFonts w:ascii="Helvetica" w:hAnsi="Helvetica"/>
                <w:sz w:val="18"/>
                <w:szCs w:val="18"/>
              </w:rPr>
              <w:t>will</w:t>
            </w:r>
            <w:proofErr w:type="gramEnd"/>
            <w:r w:rsidRPr="00E82243">
              <w:rPr>
                <w:rFonts w:ascii="Helvetica" w:hAnsi="Helvetica"/>
                <w:sz w:val="18"/>
                <w:szCs w:val="18"/>
              </w:rPr>
              <w:t xml:space="preserve"> responsible to </w:t>
            </w:r>
            <w:r w:rsidR="00E82243" w:rsidRPr="00E82243">
              <w:rPr>
                <w:rFonts w:ascii="Helvetica" w:hAnsi="Helvetica"/>
                <w:sz w:val="18"/>
                <w:szCs w:val="18"/>
              </w:rPr>
              <w:t>create the GitHub repository</w:t>
            </w:r>
          </w:p>
        </w:tc>
      </w:tr>
      <w:tr w:rsidR="00E82243" w14:paraId="4CD4A3E6" w14:textId="77777777" w:rsidTr="00E82243">
        <w:tc>
          <w:tcPr>
            <w:tcW w:w="422" w:type="dxa"/>
          </w:tcPr>
          <w:p w14:paraId="0152AA19" w14:textId="7432E5BD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5B5433BB" w14:textId="7AADAF81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4851850B" w14:textId="507384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7A69E2D1" w14:textId="593B3BD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4B2F5460" w14:textId="1C8C9BA1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71C4C8CE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25587030" w14:textId="4978060A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E82243" w14:paraId="414F6328" w14:textId="77777777" w:rsidTr="00E82243">
        <w:tc>
          <w:tcPr>
            <w:tcW w:w="422" w:type="dxa"/>
          </w:tcPr>
          <w:p w14:paraId="14A08CD1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6E46F4B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33279CB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11B4498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4C75EEED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635BD1FD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5493B339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E82243" w14:paraId="360F4E51" w14:textId="77777777" w:rsidTr="00E82243">
        <w:tc>
          <w:tcPr>
            <w:tcW w:w="422" w:type="dxa"/>
          </w:tcPr>
          <w:p w14:paraId="1D9BBA05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7A3C060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6BC09E9F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579236A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1F48102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2AA1177E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010EF666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E82243" w14:paraId="5F9DFAB1" w14:textId="77777777" w:rsidTr="00E82243">
        <w:tc>
          <w:tcPr>
            <w:tcW w:w="422" w:type="dxa"/>
          </w:tcPr>
          <w:p w14:paraId="043C5A2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1A5BA8F2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496CFB6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74F617D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1FFDFA30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6D73BDCE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0C4574C9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</w:tbl>
    <w:p w14:paraId="7DE3B730" w14:textId="77777777" w:rsidR="00F40890" w:rsidRDefault="00F40890" w:rsidP="00F40890">
      <w:pPr>
        <w:ind w:left="720" w:hanging="720"/>
        <w:jc w:val="both"/>
        <w:rPr>
          <w:rFonts w:ascii="Helvetica" w:hAnsi="Helvetica"/>
          <w:sz w:val="20"/>
        </w:rPr>
      </w:pPr>
    </w:p>
    <w:p w14:paraId="23F799D6" w14:textId="511B55C4" w:rsidR="00F40890" w:rsidRPr="0080022F" w:rsidRDefault="00F40890" w:rsidP="00B34077">
      <w:pPr>
        <w:pStyle w:val="Heading3"/>
        <w:rPr>
          <w:lang w:val="en-AU"/>
        </w:rPr>
      </w:pPr>
      <w:bookmarkStart w:id="4" w:name="h.7gxk5hxovax7" w:colFirst="0" w:colLast="0"/>
      <w:bookmarkStart w:id="5" w:name="h.jk3iad8g23w5" w:colFirst="0" w:colLast="0"/>
      <w:bookmarkStart w:id="6" w:name="h.g51u78k1lt9r" w:colFirst="0" w:colLast="0"/>
      <w:bookmarkStart w:id="7" w:name="_Toc172568824"/>
      <w:bookmarkEnd w:id="4"/>
      <w:bookmarkEnd w:id="5"/>
      <w:bookmarkEnd w:id="6"/>
      <w:r>
        <w:rPr>
          <w:lang w:val="en-AU"/>
        </w:rPr>
        <w:t>Effort Summary</w:t>
      </w:r>
      <w:bookmarkEnd w:id="7"/>
    </w:p>
    <w:p w14:paraId="6CD561B5" w14:textId="77777777" w:rsidR="00F40890" w:rsidRDefault="00F40890" w:rsidP="00F40890">
      <w:pPr>
        <w:rPr>
          <w:lang w:val="en-A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2"/>
        <w:gridCol w:w="1701"/>
        <w:gridCol w:w="1751"/>
      </w:tblGrid>
      <w:tr w:rsidR="00E82243" w:rsidRPr="00E82243" w14:paraId="02B4A6AB" w14:textId="77777777" w:rsidTr="00E82243">
        <w:trPr>
          <w:jc w:val="center"/>
        </w:trPr>
        <w:tc>
          <w:tcPr>
            <w:tcW w:w="3602" w:type="dxa"/>
            <w:shd w:val="clear" w:color="auto" w:fill="D9D9D9" w:themeFill="background1" w:themeFillShade="D9"/>
          </w:tcPr>
          <w:p w14:paraId="0A887912" w14:textId="7EA38A27" w:rsidR="00E82243" w:rsidRPr="00E82243" w:rsidRDefault="00E82243" w:rsidP="00E82243">
            <w:pPr>
              <w:jc w:val="center"/>
              <w:rPr>
                <w:b/>
                <w:bCs/>
                <w:lang w:val="en-AU"/>
              </w:rPr>
            </w:pPr>
            <w:r w:rsidRPr="00E82243">
              <w:rPr>
                <w:b/>
                <w:bCs/>
                <w:lang w:val="en-AU"/>
              </w:rPr>
              <w:t>Student Name (#Id)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0996D13" w14:textId="1045D4AA" w:rsidR="00E82243" w:rsidRPr="00E82243" w:rsidRDefault="00E82243" w:rsidP="00E82243">
            <w:pPr>
              <w:jc w:val="center"/>
              <w:rPr>
                <w:b/>
                <w:bCs/>
                <w:lang w:val="en-AU"/>
              </w:rPr>
            </w:pPr>
            <w:r w:rsidRPr="00E82243">
              <w:rPr>
                <w:b/>
                <w:bCs/>
                <w:lang w:val="en-AU"/>
              </w:rPr>
              <w:t>Planed hours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 w14:paraId="08FA3AF6" w14:textId="3C992B7C" w:rsidR="00E82243" w:rsidRPr="00E82243" w:rsidRDefault="00E82243" w:rsidP="00E82243">
            <w:pPr>
              <w:jc w:val="center"/>
              <w:rPr>
                <w:b/>
                <w:bCs/>
                <w:lang w:val="en-AU"/>
              </w:rPr>
            </w:pPr>
            <w:r w:rsidRPr="00E82243">
              <w:rPr>
                <w:b/>
                <w:bCs/>
                <w:lang w:val="en-AU"/>
              </w:rPr>
              <w:t>Actual hours</w:t>
            </w:r>
          </w:p>
        </w:tc>
      </w:tr>
      <w:tr w:rsidR="00E82243" w14:paraId="5FCF8928" w14:textId="77777777" w:rsidTr="00E82243">
        <w:trPr>
          <w:jc w:val="center"/>
        </w:trPr>
        <w:tc>
          <w:tcPr>
            <w:tcW w:w="3602" w:type="dxa"/>
          </w:tcPr>
          <w:p w14:paraId="676AA38B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0110F8E6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03293B2B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303BC1DF" w14:textId="77777777" w:rsidTr="00E82243">
        <w:trPr>
          <w:jc w:val="center"/>
        </w:trPr>
        <w:tc>
          <w:tcPr>
            <w:tcW w:w="3602" w:type="dxa"/>
          </w:tcPr>
          <w:p w14:paraId="37CDB323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695E0AA6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57CB6057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58D01205" w14:textId="77777777" w:rsidTr="00E82243">
        <w:trPr>
          <w:jc w:val="center"/>
        </w:trPr>
        <w:tc>
          <w:tcPr>
            <w:tcW w:w="3602" w:type="dxa"/>
          </w:tcPr>
          <w:p w14:paraId="7F8960CC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54537BAD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21BC8892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718C055D" w14:textId="77777777" w:rsidTr="00E82243">
        <w:trPr>
          <w:jc w:val="center"/>
        </w:trPr>
        <w:tc>
          <w:tcPr>
            <w:tcW w:w="3602" w:type="dxa"/>
          </w:tcPr>
          <w:p w14:paraId="41502082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39FBFB23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12DE3460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4A37FD4F" w14:textId="77777777" w:rsidTr="00E82243">
        <w:trPr>
          <w:jc w:val="center"/>
        </w:trPr>
        <w:tc>
          <w:tcPr>
            <w:tcW w:w="3602" w:type="dxa"/>
          </w:tcPr>
          <w:p w14:paraId="23B6AD5C" w14:textId="0F5B370A" w:rsidR="00E82243" w:rsidRDefault="00E82243" w:rsidP="00F40890">
            <w:pPr>
              <w:rPr>
                <w:lang w:val="en-AU"/>
              </w:rPr>
            </w:pPr>
            <w:r>
              <w:rPr>
                <w:lang w:val="en-AU"/>
              </w:rPr>
              <w:t>Total working hours:</w:t>
            </w:r>
          </w:p>
        </w:tc>
        <w:tc>
          <w:tcPr>
            <w:tcW w:w="1701" w:type="dxa"/>
          </w:tcPr>
          <w:p w14:paraId="32255D8B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5E825D09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5F98D07C" w14:textId="77777777" w:rsidTr="00E82243">
        <w:trPr>
          <w:jc w:val="center"/>
        </w:trPr>
        <w:tc>
          <w:tcPr>
            <w:tcW w:w="3602" w:type="dxa"/>
          </w:tcPr>
          <w:p w14:paraId="764969E3" w14:textId="379948DC" w:rsidR="00E82243" w:rsidRDefault="00E82243" w:rsidP="00F40890">
            <w:pPr>
              <w:rPr>
                <w:lang w:val="en-AU"/>
              </w:rPr>
            </w:pPr>
            <w:r>
              <w:rPr>
                <w:lang w:val="en-AU"/>
              </w:rPr>
              <w:t>Average working hours per person</w:t>
            </w:r>
          </w:p>
        </w:tc>
        <w:tc>
          <w:tcPr>
            <w:tcW w:w="1701" w:type="dxa"/>
          </w:tcPr>
          <w:p w14:paraId="79702338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5E0421FD" w14:textId="77777777" w:rsidR="00E82243" w:rsidRDefault="00E82243" w:rsidP="00F40890">
            <w:pPr>
              <w:rPr>
                <w:lang w:val="en-AU"/>
              </w:rPr>
            </w:pPr>
          </w:p>
        </w:tc>
      </w:tr>
    </w:tbl>
    <w:p w14:paraId="06A7ACE5" w14:textId="19CB623A" w:rsidR="00E82243" w:rsidRPr="003631B4" w:rsidRDefault="00E82243" w:rsidP="001E34F5">
      <w:pPr>
        <w:pStyle w:val="Heading1"/>
        <w:numPr>
          <w:ilvl w:val="0"/>
          <w:numId w:val="12"/>
        </w:numPr>
      </w:pPr>
      <w:r>
        <w:lastRenderedPageBreak/>
        <w:t>Requirement Analysis</w:t>
      </w:r>
    </w:p>
    <w:p w14:paraId="48902CFA" w14:textId="696C9BF3" w:rsidR="009F6D4C" w:rsidRDefault="009968A1">
      <w:pPr>
        <w:pStyle w:val="Heading2"/>
      </w:pPr>
      <w:r>
        <w:t>Functional Requirements (FR)</w:t>
      </w:r>
    </w:p>
    <w:p w14:paraId="5E1A3E92" w14:textId="77777777" w:rsidR="009F6D4C" w:rsidRDefault="009968A1">
      <w:r>
        <w:t>List and describe functional requirements demonstrated in the Milestone 1 demo video.</w:t>
      </w:r>
    </w:p>
    <w:p w14:paraId="2FDF5962" w14:textId="77777777" w:rsidR="009F6D4C" w:rsidRDefault="009968A1">
      <w:pPr>
        <w:pStyle w:val="Heading2"/>
      </w:pPr>
      <w:r>
        <w:t>Non-Functional Requirements (NFR)</w:t>
      </w:r>
    </w:p>
    <w:p w14:paraId="2674BF1F" w14:textId="77777777" w:rsidR="009F6D4C" w:rsidRDefault="009968A1">
      <w:r>
        <w:t>Provide at least one NFR for each of URPS categories.</w:t>
      </w:r>
    </w:p>
    <w:p w14:paraId="67D4DCC7" w14:textId="77777777" w:rsidR="009F6D4C" w:rsidRDefault="009968A1">
      <w:pPr>
        <w:pStyle w:val="Heading2"/>
      </w:pPr>
      <w:r>
        <w:t>Use Case Diagram</w:t>
      </w:r>
    </w:p>
    <w:p w14:paraId="6C26BA4C" w14:textId="77777777" w:rsidR="009F6D4C" w:rsidRDefault="009968A1">
      <w:r>
        <w:t>Insert use case diagram.</w:t>
      </w:r>
    </w:p>
    <w:p w14:paraId="24C5E70E" w14:textId="77777777" w:rsidR="009F6D4C" w:rsidRDefault="009968A1">
      <w:pPr>
        <w:pStyle w:val="Heading2"/>
      </w:pPr>
      <w:r>
        <w:t>Activity Diagram</w:t>
      </w:r>
    </w:p>
    <w:p w14:paraId="573DB7DC" w14:textId="77777777" w:rsidR="009F6D4C" w:rsidRDefault="009968A1">
      <w:r>
        <w:t>Insert activity diagram from Start New Game to End Game.</w:t>
      </w:r>
    </w:p>
    <w:p w14:paraId="5C65FCF4" w14:textId="4D92007C" w:rsidR="00E82243" w:rsidRDefault="00E82243" w:rsidP="001E34F5">
      <w:pPr>
        <w:pStyle w:val="Heading1"/>
        <w:numPr>
          <w:ilvl w:val="0"/>
          <w:numId w:val="12"/>
        </w:numPr>
      </w:pPr>
      <w:r>
        <w:t>Implementation</w:t>
      </w:r>
    </w:p>
    <w:p w14:paraId="354D93AC" w14:textId="5509BA52" w:rsidR="00E82243" w:rsidRDefault="00E82243" w:rsidP="00E82243">
      <w:pPr>
        <w:pStyle w:val="Heading2"/>
      </w:pPr>
      <w:r>
        <w:t xml:space="preserve">GitHub </w:t>
      </w:r>
    </w:p>
    <w:p w14:paraId="7C2703A6" w14:textId="6B8CA3B2" w:rsidR="00E82243" w:rsidRDefault="00E82243" w:rsidP="00E82243">
      <w:r>
        <w:t>[Provide the link to your GitHub repository and confirm the lab teacher has access.]</w:t>
      </w:r>
    </w:p>
    <w:p w14:paraId="7FC3F328" w14:textId="77777777" w:rsidR="00E82243" w:rsidRDefault="00E82243" w:rsidP="00E82243">
      <w:r>
        <w:t>GitHub Link:</w:t>
      </w:r>
    </w:p>
    <w:p w14:paraId="1B544F7A" w14:textId="77777777" w:rsidR="00E82243" w:rsidRDefault="00E82243" w:rsidP="00E82243">
      <w:r>
        <w:t>Screenshot of Commit History: (Insert image here)</w:t>
      </w:r>
    </w:p>
    <w:p w14:paraId="03BE354E" w14:textId="22AE4915" w:rsidR="00E82243" w:rsidRDefault="00E82243" w:rsidP="00E82243">
      <w:pPr>
        <w:pStyle w:val="Heading2"/>
      </w:pPr>
      <w:r>
        <w:t>GitHub Advanced</w:t>
      </w:r>
    </w:p>
    <w:p w14:paraId="1346FE4C" w14:textId="61DC5DA4" w:rsidR="00E82243" w:rsidRDefault="00E82243" w:rsidP="00E82243">
      <w:r>
        <w:t>Screenshot of Pull Requests: (Insert image here)</w:t>
      </w:r>
    </w:p>
    <w:p w14:paraId="692C8CC8" w14:textId="6E3BC4C1" w:rsidR="00E82243" w:rsidRDefault="00E82243" w:rsidP="00E82243">
      <w:r>
        <w:t>Screenshot of code review: (Insert image here)</w:t>
      </w:r>
    </w:p>
    <w:p w14:paraId="76F7D142" w14:textId="33443869" w:rsidR="00E82243" w:rsidRDefault="00E82243" w:rsidP="00E82243">
      <w:r>
        <w:t>Screenshot of tags: (Insert image here)</w:t>
      </w:r>
    </w:p>
    <w:p w14:paraId="75C36077" w14:textId="52112651" w:rsidR="009F6D4C" w:rsidRDefault="009968A1">
      <w:pPr>
        <w:pStyle w:val="Heading2"/>
      </w:pPr>
      <w:r>
        <w:t>File Structure</w:t>
      </w:r>
    </w:p>
    <w:p w14:paraId="6358A47F" w14:textId="77777777" w:rsidR="009F6D4C" w:rsidRDefault="009968A1">
      <w:r>
        <w:t>Provide screenshot of GitHub repository structure (IntelliJ with Maven).</w:t>
      </w:r>
    </w:p>
    <w:p w14:paraId="5AAB924C" w14:textId="77777777" w:rsidR="009F6D4C" w:rsidRDefault="009968A1">
      <w:pPr>
        <w:pStyle w:val="Heading2"/>
      </w:pPr>
      <w:r>
        <w:t>Coding Snippets</w:t>
      </w:r>
    </w:p>
    <w:p w14:paraId="0318589C" w14:textId="77777777" w:rsidR="009F6D4C" w:rsidRDefault="009968A1">
      <w:r>
        <w:t>Provide code snippets (with explanation) demonstrating:</w:t>
      </w:r>
    </w:p>
    <w:p w14:paraId="56CE9B79" w14:textId="0CC9447C" w:rsidR="00E82243" w:rsidRDefault="00E82243">
      <w:r>
        <w:t>• JavaFX</w:t>
      </w:r>
    </w:p>
    <w:p w14:paraId="580C1AD5" w14:textId="57E3BCCB" w:rsidR="009F6D4C" w:rsidRDefault="009968A1">
      <w:bookmarkStart w:id="8" w:name="OLE_LINK5"/>
      <w:r>
        <w:t>• Enhanced for loop</w:t>
      </w:r>
    </w:p>
    <w:bookmarkEnd w:id="8"/>
    <w:p w14:paraId="636E4621" w14:textId="77777777" w:rsidR="009F6D4C" w:rsidRDefault="009968A1">
      <w:r>
        <w:t>• Enhanced switch</w:t>
      </w:r>
    </w:p>
    <w:p w14:paraId="18854E49" w14:textId="77777777" w:rsidR="009F6D4C" w:rsidRDefault="009968A1">
      <w:r>
        <w:t>• Interface usage</w:t>
      </w:r>
    </w:p>
    <w:p w14:paraId="4D190862" w14:textId="77777777" w:rsidR="009F6D4C" w:rsidRDefault="009968A1">
      <w:r>
        <w:t>• Abstract class usage</w:t>
      </w:r>
    </w:p>
    <w:p w14:paraId="5463647A" w14:textId="77777777" w:rsidR="009F6D4C" w:rsidRDefault="009968A1">
      <w:r>
        <w:t>• Record type usage</w:t>
      </w:r>
    </w:p>
    <w:p w14:paraId="4CAB1ED5" w14:textId="5F07C9B9" w:rsidR="00F40890" w:rsidRDefault="004D33D3" w:rsidP="001E34F5">
      <w:pPr>
        <w:pStyle w:val="Heading1"/>
        <w:numPr>
          <w:ilvl w:val="0"/>
          <w:numId w:val="12"/>
        </w:numPr>
      </w:pPr>
      <w:bookmarkStart w:id="9" w:name="OLE_LINK4"/>
      <w:r>
        <w:lastRenderedPageBreak/>
        <w:t>Demonstration</w:t>
      </w:r>
    </w:p>
    <w:bookmarkEnd w:id="9"/>
    <w:p w14:paraId="5BCAA393" w14:textId="77777777" w:rsidR="00F40890" w:rsidRDefault="00F40890" w:rsidP="00F40890">
      <w:pPr>
        <w:pStyle w:val="Heading2"/>
      </w:pPr>
      <w:r>
        <w:t>Demo Video Link</w:t>
      </w:r>
    </w:p>
    <w:p w14:paraId="07F22236" w14:textId="77777777" w:rsidR="00F40890" w:rsidRDefault="00F40890" w:rsidP="00F40890">
      <w:r>
        <w:t>Provide the link to your demo video hosted on a public platform (e.g., YouTube).</w:t>
      </w:r>
    </w:p>
    <w:p w14:paraId="6F1722FE" w14:textId="77777777" w:rsidR="00F40890" w:rsidRDefault="00F40890" w:rsidP="00F40890">
      <w:r>
        <w:t>Video Link:</w:t>
      </w:r>
    </w:p>
    <w:p w14:paraId="7656BBB2" w14:textId="77777777" w:rsidR="00D9662D" w:rsidRDefault="00D9662D"/>
    <w:sectPr w:rsidR="00D9662D" w:rsidSect="00213F0C">
      <w:pgSz w:w="12240" w:h="15840"/>
      <w:pgMar w:top="1440" w:right="1800" w:bottom="1134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B29808" w14:textId="77777777" w:rsidR="003C60CF" w:rsidRDefault="003C60CF" w:rsidP="00953E24">
      <w:pPr>
        <w:spacing w:after="0" w:line="240" w:lineRule="auto"/>
      </w:pPr>
      <w:r>
        <w:separator/>
      </w:r>
    </w:p>
  </w:endnote>
  <w:endnote w:type="continuationSeparator" w:id="0">
    <w:p w14:paraId="6E854223" w14:textId="77777777" w:rsidR="003C60CF" w:rsidRDefault="003C60CF" w:rsidP="00953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560EC" w14:textId="77777777" w:rsidR="003C60CF" w:rsidRDefault="003C60CF" w:rsidP="00953E24">
      <w:pPr>
        <w:spacing w:after="0" w:line="240" w:lineRule="auto"/>
      </w:pPr>
      <w:r>
        <w:separator/>
      </w:r>
    </w:p>
  </w:footnote>
  <w:footnote w:type="continuationSeparator" w:id="0">
    <w:p w14:paraId="4491FF32" w14:textId="77777777" w:rsidR="003C60CF" w:rsidRDefault="003C60CF" w:rsidP="00953E24">
      <w:pPr>
        <w:spacing w:after="0" w:line="240" w:lineRule="auto"/>
      </w:pPr>
      <w:r>
        <w:continuationSeparator/>
      </w:r>
    </w:p>
  </w:footnote>
  <w:footnote w:id="1">
    <w:p w14:paraId="21E3FD91" w14:textId="555E5C8E" w:rsidR="00953E24" w:rsidRDefault="00953E24">
      <w:pPr>
        <w:pStyle w:val="FootnoteText"/>
      </w:pPr>
      <w:r>
        <w:rPr>
          <w:rStyle w:val="FootnoteReference"/>
        </w:rPr>
        <w:footnoteRef/>
      </w:r>
      <w:r>
        <w:t xml:space="preserve"> If your group is a mixed group, with students enrolled in different campus, fill in the campus in which your team leader enrolled.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F63F4"/>
    <w:multiLevelType w:val="hybridMultilevel"/>
    <w:tmpl w:val="366659F2"/>
    <w:lvl w:ilvl="0" w:tplc="125007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6592D52"/>
    <w:multiLevelType w:val="multilevel"/>
    <w:tmpl w:val="C2E087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9D65DC2"/>
    <w:multiLevelType w:val="hybridMultilevel"/>
    <w:tmpl w:val="3244AC3E"/>
    <w:lvl w:ilvl="0" w:tplc="05A4BF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8" w:hanging="360"/>
      </w:pPr>
    </w:lvl>
    <w:lvl w:ilvl="2" w:tplc="0C09001B" w:tentative="1">
      <w:start w:val="1"/>
      <w:numFmt w:val="lowerRoman"/>
      <w:lvlText w:val="%3."/>
      <w:lvlJc w:val="right"/>
      <w:pPr>
        <w:ind w:left="1848" w:hanging="180"/>
      </w:pPr>
    </w:lvl>
    <w:lvl w:ilvl="3" w:tplc="0C09000F" w:tentative="1">
      <w:start w:val="1"/>
      <w:numFmt w:val="decimal"/>
      <w:lvlText w:val="%4."/>
      <w:lvlJc w:val="left"/>
      <w:pPr>
        <w:ind w:left="2568" w:hanging="360"/>
      </w:pPr>
    </w:lvl>
    <w:lvl w:ilvl="4" w:tplc="0C090019" w:tentative="1">
      <w:start w:val="1"/>
      <w:numFmt w:val="lowerLetter"/>
      <w:lvlText w:val="%5."/>
      <w:lvlJc w:val="left"/>
      <w:pPr>
        <w:ind w:left="3288" w:hanging="360"/>
      </w:pPr>
    </w:lvl>
    <w:lvl w:ilvl="5" w:tplc="0C09001B" w:tentative="1">
      <w:start w:val="1"/>
      <w:numFmt w:val="lowerRoman"/>
      <w:lvlText w:val="%6."/>
      <w:lvlJc w:val="right"/>
      <w:pPr>
        <w:ind w:left="4008" w:hanging="180"/>
      </w:pPr>
    </w:lvl>
    <w:lvl w:ilvl="6" w:tplc="0C09000F" w:tentative="1">
      <w:start w:val="1"/>
      <w:numFmt w:val="decimal"/>
      <w:lvlText w:val="%7."/>
      <w:lvlJc w:val="left"/>
      <w:pPr>
        <w:ind w:left="4728" w:hanging="360"/>
      </w:pPr>
    </w:lvl>
    <w:lvl w:ilvl="7" w:tplc="0C090019" w:tentative="1">
      <w:start w:val="1"/>
      <w:numFmt w:val="lowerLetter"/>
      <w:lvlText w:val="%8."/>
      <w:lvlJc w:val="left"/>
      <w:pPr>
        <w:ind w:left="5448" w:hanging="360"/>
      </w:pPr>
    </w:lvl>
    <w:lvl w:ilvl="8" w:tplc="0C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2" w15:restartNumberingAfterBreak="0">
    <w:nsid w:val="22E565C7"/>
    <w:multiLevelType w:val="hybridMultilevel"/>
    <w:tmpl w:val="39C0DB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45FEB"/>
    <w:multiLevelType w:val="hybridMultilevel"/>
    <w:tmpl w:val="1450C5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46789"/>
    <w:multiLevelType w:val="multilevel"/>
    <w:tmpl w:val="898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A39E6"/>
    <w:multiLevelType w:val="multilevel"/>
    <w:tmpl w:val="F3C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534E2"/>
    <w:multiLevelType w:val="hybridMultilevel"/>
    <w:tmpl w:val="F6EC5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929323">
    <w:abstractNumId w:val="8"/>
  </w:num>
  <w:num w:numId="2" w16cid:durableId="1913268563">
    <w:abstractNumId w:val="6"/>
  </w:num>
  <w:num w:numId="3" w16cid:durableId="1084451471">
    <w:abstractNumId w:val="5"/>
  </w:num>
  <w:num w:numId="4" w16cid:durableId="42951813">
    <w:abstractNumId w:val="4"/>
  </w:num>
  <w:num w:numId="5" w16cid:durableId="1577856505">
    <w:abstractNumId w:val="7"/>
  </w:num>
  <w:num w:numId="6" w16cid:durableId="2012291947">
    <w:abstractNumId w:val="3"/>
  </w:num>
  <w:num w:numId="7" w16cid:durableId="1967543225">
    <w:abstractNumId w:val="2"/>
  </w:num>
  <w:num w:numId="8" w16cid:durableId="1494373004">
    <w:abstractNumId w:val="1"/>
  </w:num>
  <w:num w:numId="9" w16cid:durableId="1850486029">
    <w:abstractNumId w:val="0"/>
  </w:num>
  <w:num w:numId="10" w16cid:durableId="350572557">
    <w:abstractNumId w:val="16"/>
  </w:num>
  <w:num w:numId="11" w16cid:durableId="902760455">
    <w:abstractNumId w:val="12"/>
  </w:num>
  <w:num w:numId="12" w16cid:durableId="773746708">
    <w:abstractNumId w:val="9"/>
  </w:num>
  <w:num w:numId="13" w16cid:durableId="1367485833">
    <w:abstractNumId w:val="13"/>
  </w:num>
  <w:num w:numId="14" w16cid:durableId="687878175">
    <w:abstractNumId w:val="10"/>
  </w:num>
  <w:num w:numId="15" w16cid:durableId="1863398773">
    <w:abstractNumId w:val="11"/>
  </w:num>
  <w:num w:numId="16" w16cid:durableId="422142115">
    <w:abstractNumId w:val="14"/>
  </w:num>
  <w:num w:numId="17" w16cid:durableId="1658239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4BB"/>
    <w:rsid w:val="0015074B"/>
    <w:rsid w:val="001E34F5"/>
    <w:rsid w:val="00213F0C"/>
    <w:rsid w:val="0029639D"/>
    <w:rsid w:val="00297207"/>
    <w:rsid w:val="00326F90"/>
    <w:rsid w:val="00334109"/>
    <w:rsid w:val="003631B4"/>
    <w:rsid w:val="003C60CF"/>
    <w:rsid w:val="003D014B"/>
    <w:rsid w:val="00472929"/>
    <w:rsid w:val="004D33D3"/>
    <w:rsid w:val="00534486"/>
    <w:rsid w:val="00567ECE"/>
    <w:rsid w:val="005E13C4"/>
    <w:rsid w:val="00710D4B"/>
    <w:rsid w:val="007E67DA"/>
    <w:rsid w:val="00801CC1"/>
    <w:rsid w:val="00834E6B"/>
    <w:rsid w:val="008D3B6D"/>
    <w:rsid w:val="009172D0"/>
    <w:rsid w:val="00926942"/>
    <w:rsid w:val="00953E24"/>
    <w:rsid w:val="009968A1"/>
    <w:rsid w:val="009F6D4C"/>
    <w:rsid w:val="00AA1D8D"/>
    <w:rsid w:val="00AD0534"/>
    <w:rsid w:val="00B34077"/>
    <w:rsid w:val="00B47730"/>
    <w:rsid w:val="00B635CB"/>
    <w:rsid w:val="00BA1B2B"/>
    <w:rsid w:val="00C05160"/>
    <w:rsid w:val="00CB0664"/>
    <w:rsid w:val="00CE6E43"/>
    <w:rsid w:val="00D9662D"/>
    <w:rsid w:val="00E82243"/>
    <w:rsid w:val="00F01C02"/>
    <w:rsid w:val="00F40890"/>
    <w:rsid w:val="00F42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DBFCD"/>
  <w14:defaultImageDpi w14:val="300"/>
  <w15:docId w15:val="{6BB5A133-953C-8242-9365-28082110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urful">
    <w:name w:val="Grid Table 6 Colorful"/>
    <w:basedOn w:val="TableNormal"/>
    <w:uiPriority w:val="51"/>
    <w:rsid w:val="00710D4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953E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3E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53E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F83431C14B942825B0D33071DC254" ma:contentTypeVersion="18" ma:contentTypeDescription="Create a new document." ma:contentTypeScope="" ma:versionID="7d8f93612ac31462740f13e237e5cb83">
  <xsd:schema xmlns:xsd="http://www.w3.org/2001/XMLSchema" xmlns:xs="http://www.w3.org/2001/XMLSchema" xmlns:p="http://schemas.microsoft.com/office/2006/metadata/properties" xmlns:ns2="6f9b473b-91bb-4d9c-9684-671ec8c1f3ce" xmlns:ns3="c3b83cc7-babd-4f96-8313-97a6bd93fbab" targetNamespace="http://schemas.microsoft.com/office/2006/metadata/properties" ma:root="true" ma:fieldsID="51d075c62b2405d5aaefe377096b94e9" ns2:_="" ns3:_="">
    <xsd:import namespace="6f9b473b-91bb-4d9c-9684-671ec8c1f3ce"/>
    <xsd:import namespace="c3b83cc7-babd-4f96-8313-97a6bd93fb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b473b-91bb-4d9c-9684-671ec8c1f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83cc7-babd-4f96-8313-97a6bd93fb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123a63f-2f9b-43e4-aff2-d90443f018a7}" ma:internalName="TaxCatchAll" ma:showField="CatchAllData" ma:web="c3b83cc7-babd-4f96-8313-97a6bd93fb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9b473b-91bb-4d9c-9684-671ec8c1f3ce">
      <Terms xmlns="http://schemas.microsoft.com/office/infopath/2007/PartnerControls"/>
    </lcf76f155ced4ddcb4097134ff3c332f>
    <TaxCatchAll xmlns="c3b83cc7-babd-4f96-8313-97a6bd93fbab" xsi:nil="true"/>
  </documentManagement>
</p:properties>
</file>

<file path=customXml/itemProps1.xml><?xml version="1.0" encoding="utf-8"?>
<ds:datastoreItem xmlns:ds="http://schemas.openxmlformats.org/officeDocument/2006/customXml" ds:itemID="{FEBDFB74-85E9-4FF2-A712-D667A10625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60C85-F4C5-4EEE-9497-3DE42FAA0D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9b473b-91bb-4d9c-9684-671ec8c1f3ce"/>
    <ds:schemaRef ds:uri="c3b83cc7-babd-4f96-8313-97a6bd93fb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3ECC8F-E9F1-4B2B-8831-77315C258065}">
  <ds:schemaRefs>
    <ds:schemaRef ds:uri="http://schemas.microsoft.com/office/2006/metadata/properties"/>
    <ds:schemaRef ds:uri="http://schemas.microsoft.com/office/infopath/2007/PartnerControls"/>
    <ds:schemaRef ds:uri="6f9b473b-91bb-4d9c-9684-671ec8c1f3ce"/>
    <ds:schemaRef ds:uri="c3b83cc7-babd-4f96-8313-97a6bd93fbab"/>
  </ds:schemaRefs>
</ds:datastoreItem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Larry Wen</cp:lastModifiedBy>
  <cp:revision>5</cp:revision>
  <dcterms:created xsi:type="dcterms:W3CDTF">2025-07-07T03:51:00Z</dcterms:created>
  <dcterms:modified xsi:type="dcterms:W3CDTF">2026-07-02T09:10:00Z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0x01010005DF83431C14B942825B0D33071DC254</vt:lpwstr>
  </property>
</Properties>
</file>